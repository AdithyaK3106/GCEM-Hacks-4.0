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Project Directory Structure</w:t>
      </w:r>
    </w:p>
    <w:p>
      <w:r>
        <w:t>Generated on: 2026-05-05 11:42:27</w:t>
      </w:r>
    </w:p>
    <w:p>
      <w:r>
        <w:t>This document provides a detailed list of all directories and files in the project.</w:t>
      </w:r>
    </w:p>
    <w:p>
      <w:r>
        <w:rPr>
          <w:b/>
          <w:sz w:val="24"/>
        </w:rPr>
        <w:t>📂 Gopalan Hackathon/</w:t>
      </w:r>
    </w:p>
    <w:p>
      <w:r>
        <w:t xml:space="preserve">    📄 generate_full_structure.py (1.85 KB | Last Modified: 2026-05-05 11:42)</w:t>
      </w:r>
    </w:p>
    <w:p>
      <w:r>
        <w:t xml:space="preserve">    📄 Project_Structure.docx (36.45 KB | Last Modified: 2026-05-05 11:37)</w:t>
      </w:r>
    </w:p>
    <w:p>
      <w:r>
        <w:t xml:space="preserve">    📄 README.md (1.88 KB | Last Modified: 2026-05-05 11:37)</w:t>
      </w:r>
    </w:p>
    <w:p>
      <w:r>
        <w:rPr>
          <w:b/>
          <w:sz w:val="24"/>
        </w:rPr>
        <w:t xml:space="preserve">    📂 Backend/</w:t>
      </w:r>
    </w:p>
    <w:p>
      <w:r>
        <w:t xml:space="preserve">        📄 .env (0.06 KB | Last Modified: 2026-05-05 11:10)</w:t>
      </w:r>
    </w:p>
    <w:p>
      <w:r>
        <w:t xml:space="preserve">        📄 main.py (1.92 KB | Last Modified: 2026-05-05 11:17)</w:t>
      </w:r>
    </w:p>
    <w:p>
      <w:r>
        <w:t xml:space="preserve">        📄 requirements.txt (0.07 KB | Last Modified: 2026-05-05 10:59)</w:t>
      </w:r>
    </w:p>
    <w:p>
      <w:r>
        <w:t xml:space="preserve">        📄 zero_friction_api_contract.md (2.54 KB | Last Modified: 2026-05-05 11:16)</w:t>
      </w:r>
    </w:p>
    <w:p>
      <w:r>
        <w:rPr>
          <w:b/>
          <w:sz w:val="24"/>
        </w:rPr>
        <w:t xml:space="preserve">        📂 app/</w:t>
      </w:r>
    </w:p>
    <w:p>
      <w:r>
        <w:rPr>
          <w:b/>
          <w:sz w:val="24"/>
        </w:rPr>
        <w:t xml:space="preserve">            📂 db/</w:t>
      </w:r>
    </w:p>
    <w:p>
      <w:r>
        <w:t xml:space="preserve">                📄 database.py (0.49 KB | Last Modified: 2026-05-05 10:58)</w:t>
      </w:r>
    </w:p>
    <w:p>
      <w:r>
        <w:rPr>
          <w:b/>
          <w:sz w:val="24"/>
        </w:rPr>
        <w:t xml:space="preserve">            📂 models/</w:t>
      </w:r>
    </w:p>
    <w:p>
      <w:r>
        <w:t xml:space="preserve">                📄 sqlalchemy_models.py (1.50 KB | Last Modified: 2026-05-05 10:58)</w:t>
      </w:r>
    </w:p>
    <w:p>
      <w:r>
        <w:rPr>
          <w:b/>
          <w:sz w:val="24"/>
        </w:rPr>
        <w:t xml:space="preserve">            📂 routes/</w:t>
      </w:r>
    </w:p>
    <w:p>
      <w:r>
        <w:rPr>
          <w:b/>
          <w:sz w:val="24"/>
        </w:rPr>
        <w:t xml:space="preserve">            📂 schemas/</w:t>
      </w:r>
    </w:p>
    <w:p>
      <w:r>
        <w:t xml:space="preserve">                📄 pydantic_schemas.py (1.47 KB | Last Modified: 2026-05-05 11:17)</w:t>
      </w:r>
    </w:p>
    <w:p>
      <w:r>
        <w:rPr>
          <w:b/>
          <w:sz w:val="24"/>
        </w:rPr>
        <w:t xml:space="preserve">            📂 services/</w:t>
      </w:r>
    </w:p>
    <w:p>
      <w:r>
        <w:t xml:space="preserve">                📄 logic.py (1.98 KB | Last Modified: 2026-05-05 11:17)</w:t>
      </w:r>
    </w:p>
    <w:p>
      <w:r>
        <w:rPr>
          <w:b/>
          <w:sz w:val="24"/>
        </w:rPr>
        <w:t xml:space="preserve">            📂 utils/</w:t>
      </w:r>
    </w:p>
    <w:p>
      <w:r>
        <w:t xml:space="preserve">                📄 uuid_helper.py (0.07 KB | Last Modified: 2026-05-05 10:59)</w:t>
      </w:r>
    </w:p>
    <w:p>
      <w:r>
        <w:rPr>
          <w:b/>
          <w:sz w:val="24"/>
        </w:rPr>
        <w:t xml:space="preserve">        📂 data/</w:t>
      </w:r>
    </w:p>
    <w:p>
      <w:r>
        <w:rPr>
          <w:b/>
          <w:sz w:val="24"/>
        </w:rPr>
        <w:t xml:space="preserve">        📂 demo_assets/</w:t>
      </w:r>
    </w:p>
    <w:p>
      <w:r>
        <w:t xml:space="preserve">            📄 intelligence.json (0.42 KB | Last Modified: 2026-05-05 10:58)</w:t>
      </w:r>
    </w:p>
    <w:p>
      <w:r>
        <w:t xml:space="preserve">            📄 notes.json (0.46 KB | Last Modified: 2026-05-05 10:57)</w:t>
      </w:r>
    </w:p>
    <w:p>
      <w:r>
        <w:t xml:space="preserve">            📄 quiz.json (0.61 KB | Last Modified: 2026-05-05 10:58)</w:t>
      </w:r>
    </w:p>
    <w:p>
      <w:r>
        <w:t xml:space="preserve">            📄 responses.json (0.42 KB | Last Modified: 2026-05-05 10:58)</w:t>
      </w:r>
    </w:p>
    <w:p>
      <w:r>
        <w:t xml:space="preserve">            📄 transcript.json (0.47 KB | Last Modified: 2026-05-05 10:57)</w:t>
      </w:r>
    </w:p>
    <w:p>
      <w:r>
        <w:rPr>
          <w:b/>
          <w:sz w:val="24"/>
        </w:rPr>
        <w:t xml:space="preserve">    📂 Frontend/</w:t>
      </w:r>
    </w:p>
    <w:p>
      <w:r>
        <w:rPr>
          <w:b/>
          <w:sz w:val="24"/>
        </w:rPr>
        <w:t xml:space="preserve">        📂 GCEM-Hacks-4.0-main/</w:t>
      </w:r>
    </w:p>
    <w:p>
      <w:r>
        <w:rPr>
          <w:b/>
          <w:sz w:val="24"/>
        </w:rPr>
        <w:t xml:space="preserve">            📂 GCEM-Hacks-4.0-main/</w:t>
      </w:r>
    </w:p>
    <w:p>
      <w:r>
        <w:t xml:space="preserve">                📄 .gitignore (0.25 KB | Last Modified: 2026-05-05 11:32)</w:t>
      </w:r>
    </w:p>
    <w:p>
      <w:r>
        <w:t xml:space="preserve">                📄 eslint.config.js (0.55 KB | Last Modified: 2026-05-05 11:32)</w:t>
      </w:r>
    </w:p>
    <w:p>
      <w:r>
        <w:t xml:space="preserve">                📄 index.html (0.35 KB | Last Modified: 2026-05-05 11:32)</w:t>
      </w:r>
    </w:p>
    <w:p>
      <w:r>
        <w:t xml:space="preserve">                📄 package-lock.json (86.21 KB | Last Modified: 2026-05-05 11:32)</w:t>
      </w:r>
    </w:p>
    <w:p>
      <w:r>
        <w:t xml:space="preserve">                📄 package.json (0.69 KB | Last Modified: 2026-05-05 11:32)</w:t>
      </w:r>
    </w:p>
    <w:p>
      <w:r>
        <w:t xml:space="preserve">                📄 README.md (1.00 KB | Last Modified: 2026-05-05 11:32)</w:t>
      </w:r>
    </w:p>
    <w:p>
      <w:r>
        <w:t xml:space="preserve">                📄 vite.config.js (0.16 KB | Last Modified: 2026-05-05 11:32)</w:t>
      </w:r>
    </w:p>
    <w:p>
      <w:r>
        <w:t xml:space="preserve">                📄 zero_friction_api_contract.md (2.54 KB | Last Modified: 2026-05-05 11:32)</w:t>
      </w:r>
    </w:p>
    <w:p>
      <w:r>
        <w:rPr>
          <w:b/>
          <w:sz w:val="24"/>
        </w:rPr>
        <w:t xml:space="preserve">                📂 public/</w:t>
      </w:r>
    </w:p>
    <w:p>
      <w:r>
        <w:t xml:space="preserve">                    📄 favicon.svg (9.30 KB | Last Modified: 2026-05-05 11:32)</w:t>
      </w:r>
    </w:p>
    <w:p>
      <w:r>
        <w:t xml:space="preserve">                    📄 icons.svg (4.91 KB | Last Modified: 2026-05-05 11:32)</w:t>
      </w:r>
    </w:p>
    <w:p>
      <w:r>
        <w:rPr>
          <w:b/>
          <w:sz w:val="24"/>
        </w:rPr>
        <w:t xml:space="preserve">                📂 src/</w:t>
      </w:r>
    </w:p>
    <w:p>
      <w:r>
        <w:t xml:space="preserve">                    📄 App.css (2.82 KB | Last Modified: 2026-05-05 11:32)</w:t>
      </w:r>
    </w:p>
    <w:p>
      <w:r>
        <w:t xml:space="preserve">                    📄 App.jsx (1.27 KB | Last Modified: 2026-05-05 11:32)</w:t>
      </w:r>
    </w:p>
    <w:p>
      <w:r>
        <w:t xml:space="preserve">                    📄 index.css (4.13 KB | Last Modified: 2026-05-05 11:32)</w:t>
      </w:r>
    </w:p>
    <w:p>
      <w:r>
        <w:t xml:space="preserve">                    📄 main.jsx (0.25 KB | Last Modified: 2026-05-05 11:32)</w:t>
      </w:r>
    </w:p>
    <w:p>
      <w:r>
        <w:t xml:space="preserve">                    📄 tailwind-shim.css (9.72 KB | Last Modified: 2026-05-05 11:32)</w:t>
      </w:r>
    </w:p>
    <w:p>
      <w:r>
        <w:rPr>
          <w:b/>
          <w:sz w:val="24"/>
        </w:rPr>
        <w:t xml:space="preserve">                    📂 assets/</w:t>
      </w:r>
    </w:p>
    <w:p>
      <w:r>
        <w:t xml:space="preserve">                        📄 hero.png (12.75 KB | Last Modified: 2026-05-05 11:32)</w:t>
      </w:r>
    </w:p>
    <w:p>
      <w:r>
        <w:t xml:space="preserve">                        📄 react.svg (4.03 KB | Last Modified: 2026-05-05 11:32)</w:t>
      </w:r>
    </w:p>
    <w:p>
      <w:r>
        <w:t xml:space="preserve">                        📄 vite.svg (8.50 KB | Last Modified: 2026-05-05 11:32)</w:t>
      </w:r>
    </w:p>
    <w:p>
      <w:r>
        <w:rPr>
          <w:b/>
          <w:sz w:val="24"/>
        </w:rPr>
        <w:t xml:space="preserve">                    📂 components/</w:t>
      </w:r>
    </w:p>
    <w:p>
      <w:r>
        <w:rPr>
          <w:b/>
          <w:sz w:val="24"/>
        </w:rPr>
        <w:t xml:space="preserve">                        📂 layout/</w:t>
      </w:r>
    </w:p>
    <w:p>
      <w:r>
        <w:t xml:space="preserve">                            📄 layout.css (3.44 KB | Last Modified: 2026-05-05 11:32)</w:t>
      </w:r>
    </w:p>
    <w:p>
      <w:r>
        <w:t xml:space="preserve">                            📄 Layout.jsx (0.46 KB | Last Modified: 2026-05-05 11:32)</w:t>
      </w:r>
    </w:p>
    <w:p>
      <w:r>
        <w:t xml:space="preserve">                            📄 Sidebar.jsx (1.56 KB | Last Modified: 2026-05-05 11:32)</w:t>
      </w:r>
    </w:p>
    <w:p>
      <w:r>
        <w:t xml:space="preserve">                            📄 Topbar.jsx (1.57 KB | Last Modified: 2026-05-05 11:32)</w:t>
      </w:r>
    </w:p>
    <w:p>
      <w:r>
        <w:rPr>
          <w:b/>
          <w:sz w:val="24"/>
        </w:rPr>
        <w:t xml:space="preserve">                        📂 ui/</w:t>
      </w:r>
    </w:p>
    <w:p>
      <w:r>
        <w:t xml:space="preserve">                            📄 Button.jsx (0.40 KB | Last Modified: 2026-05-05 11:32)</w:t>
      </w:r>
    </w:p>
    <w:p>
      <w:r>
        <w:t xml:space="preserve">                            📄 Card.jsx (0.41 KB | Last Modified: 2026-05-05 11:32)</w:t>
      </w:r>
    </w:p>
    <w:p>
      <w:r>
        <w:t xml:space="preserve">                            📄 ProgressBar.jsx (0.32 KB | Last Modified: 2026-05-05 11:32)</w:t>
      </w:r>
    </w:p>
    <w:p>
      <w:r>
        <w:t xml:space="preserve">                            📄 ui.css (1.18 KB | Last Modified: 2026-05-05 11:32)</w:t>
      </w:r>
    </w:p>
    <w:p>
      <w:r>
        <w:rPr>
          <w:b/>
          <w:sz w:val="24"/>
        </w:rPr>
        <w:t xml:space="preserve">                    📂 context/</w:t>
      </w:r>
    </w:p>
    <w:p>
      <w:r>
        <w:t xml:space="preserve">                        📄 AppContext.jsx (1.32 KB | Last Modified: 2026-05-05 11:32)</w:t>
      </w:r>
    </w:p>
    <w:p>
      <w:r>
        <w:rPr>
          <w:b/>
          <w:sz w:val="24"/>
        </w:rPr>
        <w:t xml:space="preserve">                    📂 pages/</w:t>
      </w:r>
    </w:p>
    <w:p>
      <w:r>
        <w:t xml:space="preserve">                        📄 Dashboard.jsx (4.48 KB | Last Modified: 2026-05-05 11:32)</w:t>
      </w:r>
    </w:p>
    <w:p>
      <w:r>
        <w:t xml:space="preserve">                        📄 Landing.jsx (2.34 KB | Last Modified: 2026-05-05 11:32)</w:t>
      </w:r>
    </w:p>
    <w:p>
      <w:r>
        <w:t xml:space="preserve">                        📄 Leaderboard.jsx (5.24 KB | Last Modified: 2026-05-05 11:32)</w:t>
      </w:r>
    </w:p>
    <w:p>
      <w:r>
        <w:t xml:space="preserve">                        📄 LearningPath.jsx (3.54 KB | Last Modified: 2026-05-05 11:32)</w:t>
      </w:r>
    </w:p>
    <w:p>
      <w:r>
        <w:t xml:space="preserve">                        📄 Notes.jsx (7.44 KB | Last Modified: 2026-05-05 11:32)</w:t>
      </w:r>
    </w:p>
    <w:p>
      <w:r>
        <w:t xml:space="preserve">                        📄 pages.css (4.44 KB | Last Modified: 2026-05-05 11:32)</w:t>
      </w:r>
    </w:p>
    <w:p>
      <w:r>
        <w:t xml:space="preserve">                        📄 Quiz.jsx (7.67 KB | Last Modified: 2026-05-05 11:32)</w:t>
      </w:r>
    </w:p>
    <w:p>
      <w:r>
        <w:t xml:space="preserve">                        📄 Results.jsx (3.34 KB | Last Modified: 2026-05-05 11:32)</w:t>
      </w:r>
    </w:p>
    <w:p>
      <w:r>
        <w:t xml:space="preserve">                        📄 Upload.jsx (4.75 KB | Last Modified: 2026-05-05 11:32)</w:t>
      </w:r>
    </w:p>
    <w:p>
      <w:r>
        <w:rPr>
          <w:b/>
          <w:sz w:val="24"/>
        </w:rPr>
        <w:t xml:space="preserve">                    📂 services/</w:t>
      </w:r>
    </w:p>
    <w:p>
      <w:r>
        <w:t xml:space="preserve">                        📄 zeroFrictionApi.js (5.07 KB | Last Modified: 2026-05-05 11:32)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